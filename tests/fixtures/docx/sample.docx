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Sample DOCX</w:t>
      </w:r>
    </w:p>
    <w:p>
      <w:pPr>
        <w:pStyle w:val="Heading2"/>
      </w:pPr>
      <w:r>
        <w:t>Introduction</w:t>
      </w:r>
    </w:p>
    <w:p>
      <w:r>
        <w:t>This is the introduction.</w:t>
      </w:r>
    </w:p>
    <w:p>
      <w:r>
        <w:t>It has two paragraphs.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